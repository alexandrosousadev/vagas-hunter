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ALEXANDRO SOUSA DE BRITO</w:t>
        <w:br/>
      </w:r>
      <w:r>
        <w:rPr>
          <w:b/>
          <w:sz w:val="21"/>
        </w:rPr>
        <w:t>Full Stack Software Developer (React • Java • JavaScript/TypeScript • Angular • PHP • SQL)</w:t>
        <w:br/>
      </w:r>
      <w:r>
        <w:rPr>
          <w:sz w:val="19"/>
        </w:rPr>
        <w:t>Ubajara, Ceará, Brazil | Email: alexandrosousa01@gmail.com | Phone: +55 88 99784-8189</w:t>
        <w:br/>
        <w:t>LinkedIn: linkedin.com/in/alexandrosousa009 | GitHub: github.com/alexandrosousadev</w:t>
      </w:r>
    </w:p>
    <w:p>
      <w:r>
        <w:rPr>
          <w:b/>
          <w:sz w:val="22"/>
        </w:rPr>
        <w:t>PROFESSIONAL SUMMARY</w:t>
      </w:r>
    </w:p>
    <w:p>
      <w:r>
        <w:t>Analytical and detail-oriented Full Stack Software Developer with over 1.5 years of hands-on professional experience building, testing, and maintaining web and mobile applications using React, Angular, JavaScript/TypeScript, Java, and PHP. Experienced in delivering scoped features, debugging production issues, optimizing relational database queries (PostgreSQL, MySQL), and working with RESTful/JSON APIs in Agile teams with Git pull requests and senior code reviews. Proficient in leveraging AI-assisted coding workflows and agentic development systems with human review, testing validation, and technical documentation.</w:t>
      </w:r>
    </w:p>
    <w:p>
      <w:r>
        <w:rPr>
          <w:b/>
          <w:sz w:val="22"/>
        </w:rPr>
        <w:t>TECHNICAL SKILLS &amp; TOOLS</w:t>
      </w:r>
    </w:p>
    <w:p>
      <w:pPr>
        <w:pStyle w:val="ListBullet"/>
      </w:pPr>
      <w:r>
        <w:t>Frontend &amp; Mobile: React, React Native, Angular 15, JavaScript (ES6+), TypeScript, HTML5, CSS3</w:t>
      </w:r>
    </w:p>
    <w:p>
      <w:pPr>
        <w:pStyle w:val="ListBullet"/>
      </w:pPr>
      <w:r>
        <w:t>Backend &amp; APIs: Java (Spring Boot, Maven), PHP 7+, RESTful APIs, JSON, Layered Architecture</w:t>
      </w:r>
    </w:p>
    <w:p>
      <w:pPr>
        <w:pStyle w:val="ListBullet"/>
      </w:pPr>
      <w:r>
        <w:t>Databases: PostgreSQL, MySQL, Relational Data Modeling, SQL Query Optimization</w:t>
      </w:r>
    </w:p>
    <w:p>
      <w:pPr>
        <w:pStyle w:val="ListBullet"/>
      </w:pPr>
      <w:r>
        <w:t>Engineering &amp; Quality: Git, GitHub, Pull Requests, Code Reviews, Debugging &amp; Log Analysis, Automated Testing, Technical Documentation, Agile / Scrum</w:t>
      </w:r>
    </w:p>
    <w:p>
      <w:pPr>
        <w:pStyle w:val="ListBullet"/>
      </w:pPr>
      <w:r>
        <w:t>AI-Assisted Engineering: Agentic Coding Workflows, Model Comparison (Quality, Cost &amp; Edge Cases), Traceable &amp; Auditable Code Delivery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Uitec — Full Stack Software Developer Trainee | Mar 2025 – Oct 2026</w:t>
      </w:r>
    </w:p>
    <w:p>
      <w:pPr>
        <w:pStyle w:val="ListBullet"/>
      </w:pPr>
      <w:r>
        <w:t>Developed and maintained end-to-end web and mobile features using React, React Native, Angular 15, JavaScript, and PHP 7, delivering clean, scoped changes under senior code review.</w:t>
      </w:r>
    </w:p>
    <w:p>
      <w:pPr>
        <w:pStyle w:val="ListBullet"/>
      </w:pPr>
      <w:r>
        <w:t>Built and consumed RESTful/JSON APIs with strict HTTP request validation, error handling, and data integrity.</w:t>
      </w:r>
    </w:p>
    <w:p>
      <w:pPr>
        <w:pStyle w:val="ListBullet"/>
      </w:pPr>
      <w:r>
        <w:t>Designed relational schemas and optimized SQL queries in PostgreSQL and MySQL to improve application performance and reliability.</w:t>
      </w:r>
    </w:p>
    <w:p>
      <w:pPr>
        <w:pStyle w:val="ListBullet"/>
      </w:pPr>
      <w:r>
        <w:t>Investigated, isolated, and resolved production bugs through technical log analysis, regression verification, and root-cause debugging.</w:t>
      </w:r>
    </w:p>
    <w:p>
      <w:pPr>
        <w:pStyle w:val="ListBullet"/>
      </w:pPr>
      <w:r>
        <w:t>Collaborated in an Agile (Scrum) workflow using Git branches, pull requests, peer code reviews, deployments, and clear technical documentation.</w:t>
      </w:r>
    </w:p>
    <w:p>
      <w:r>
        <w:rPr>
          <w:b/>
          <w:sz w:val="22"/>
        </w:rPr>
        <w:t>SELECTED PROJECTS &amp; AI-ASSISTED DEVELOPMENT</w:t>
      </w:r>
    </w:p>
    <w:p>
      <w:pPr>
        <w:pStyle w:val="ListBullet"/>
      </w:pPr>
      <w:r>
        <w:t>Raízes do Nordeste API (Backend Developer — Java / REST API): Designed and implemented a layered RESTful API for cultural cataloging, featuring structured routing, exception handling, and relational data persistence.</w:t>
      </w:r>
    </w:p>
    <w:p>
      <w:pPr>
        <w:pStyle w:val="ListBullet"/>
      </w:pPr>
      <w:r>
        <w:t>AI-Powered Job &amp; Engineering Automation Workflows: Built and evaluated local and cloud LLM pipelines (comparing model quality, latency, cost, and failure modes on structured tasks) using agentic coding tools, automated test verification, and strict data governance.</w:t>
      </w:r>
    </w:p>
    <w:p>
      <w:r>
        <w:rPr>
          <w:b/>
          <w:sz w:val="22"/>
        </w:rPr>
        <w:t>EDUCATION &amp; CERTIFICATIONS</w:t>
      </w:r>
    </w:p>
    <w:p>
      <w:pPr>
        <w:pStyle w:val="ListBullet"/>
      </w:pPr>
      <w:r>
        <w:t>Associate Degree in Systems Analysis and Development — UNINTER (Jan 2024 – Jun 2026 | Completed)</w:t>
      </w:r>
    </w:p>
    <w:p>
      <w:pPr>
        <w:pStyle w:val="ListBullet"/>
      </w:pPr>
      <w:r>
        <w:t>Professional Certification in Java Software Development — Mesttra (Aug 2024 – Feb 2025)</w:t>
      </w:r>
    </w:p>
    <w:p>
      <w:r>
        <w:rPr>
          <w:b/>
          <w:sz w:val="22"/>
        </w:rPr>
        <w:t>LANGUAGES</w:t>
      </w:r>
    </w:p>
    <w:p>
      <w:pPr>
        <w:pStyle w:val="ListBullet"/>
      </w:pPr>
      <w:r>
        <w:t>Portuguese: Native | English: Intermediate (technical reading, writing, and team collaboration)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