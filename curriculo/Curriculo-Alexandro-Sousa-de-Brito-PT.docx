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ALEXANDRO SOUSA DE BRITO</w:t>
        <w:br/>
      </w:r>
      <w:r>
        <w:rPr>
          <w:b/>
          <w:sz w:val="21"/>
        </w:rPr>
        <w:t>Desenvolvedor de Software Full Stack (Java • PHP • Angular • React • SQL)</w:t>
        <w:br/>
      </w:r>
      <w:r>
        <w:rPr>
          <w:sz w:val="19"/>
        </w:rPr>
        <w:t>Idade: 26 | Cidade: Ubajara | Estado: Ceará</w:t>
        <w:br/>
        <w:t>Email: alexandrosousa01@gmail.com | Telefone: +55 88 99784-8189</w:t>
        <w:br/>
        <w:t>LinkedIn: linkedin.com/in/alexandrosousa009 | GitHub: github.com/alexandrosousadev</w:t>
      </w:r>
    </w:p>
    <w:p>
      <w:r>
        <w:rPr>
          <w:b/>
          <w:sz w:val="22"/>
        </w:rPr>
        <w:t>PERFIL PROFISSIONAL</w:t>
      </w:r>
    </w:p>
    <w:p>
      <w:r>
        <w:t>Desenvolvedor de Software Full Stack com perfil altamente analítico, consistente e focado em resolução de problemas complexos. Experiência prática de mais de 1 ano e meio no desenvolvimento e manutenção de sistemas web e mobile utilizando ecossistemas robustos como PHP e Java no back-end, aliados a frameworks modernos no front-end (Angular, React e React Native). Vivência em ambientes ágeis (Scrum), depuração de código em produção, modelagem e otimização de consultas em bancos de dados relacionais (PostgreSQL e MySQL) e construção/consumo de APIs RESTful.</w:t>
      </w:r>
    </w:p>
    <w:p>
      <w:r>
        <w:rPr>
          <w:b/>
          <w:sz w:val="22"/>
        </w:rPr>
        <w:t>EDUCAÇÃO E FORMAÇÃO</w:t>
      </w:r>
    </w:p>
    <w:p>
      <w:pPr>
        <w:pStyle w:val="ListBullet"/>
      </w:pPr>
      <w:r>
        <w:t>Graduação em Análise e Desenvolvimento de Sistemas – UNINTER (01/2024 – 06/2026 | Concluído)</w:t>
      </w:r>
    </w:p>
    <w:p>
      <w:pPr>
        <w:pStyle w:val="ListBullet"/>
      </w:pPr>
      <w:r>
        <w:t>Curso Profissionalizante em Desenvolvimento de Software Java – Mesttra (08/2024 – 02/2025)</w:t>
      </w:r>
    </w:p>
    <w:p>
      <w:r>
        <w:rPr>
          <w:b/>
          <w:sz w:val="22"/>
        </w:rPr>
        <w:t>EXPERIÊNCIA PROFISSIONAL</w:t>
      </w:r>
    </w:p>
    <w:p>
      <w:r>
        <w:rPr>
          <w:b/>
        </w:rPr>
        <w:t>Uitec | Desenvolvedor de Software Full Stack Trainee — Mar/2025 – Out/2026</w:t>
      </w:r>
    </w:p>
    <w:p>
      <w:pPr>
        <w:pStyle w:val="ListBullet"/>
      </w:pPr>
      <w:r>
        <w:t>Desenvolvimento e manutenção ponta a ponta (Full Stack) de aplicações web e mobile utilizando PHP 7, Angular 15, React e React Native.</w:t>
      </w:r>
    </w:p>
    <w:p>
      <w:pPr>
        <w:pStyle w:val="ListBullet"/>
      </w:pPr>
      <w:r>
        <w:t>Diagnóstico, isolamento e correção de bugs em produção através de análise técnica de logs e monitoramento de falhas.</w:t>
      </w:r>
    </w:p>
    <w:p>
      <w:pPr>
        <w:pStyle w:val="ListBullet"/>
      </w:pPr>
      <w:r>
        <w:t>Construção e consumo de APIs RESTful com foco na validação de requisições HTTP, manipulação e integridade de dados.</w:t>
      </w:r>
    </w:p>
    <w:p>
      <w:pPr>
        <w:pStyle w:val="ListBullet"/>
      </w:pPr>
      <w:r>
        <w:t>Otimização de consultas, queries e modelagem de dados relacionais em MySQL e PostgreSQL.</w:t>
      </w:r>
    </w:p>
    <w:p>
      <w:pPr>
        <w:pStyle w:val="ListBullet"/>
      </w:pPr>
      <w:r>
        <w:t>Atuação em equipe com metodologias ágeis (Scrum), controle de versão com Git, pull requests, code reviews e deploys.</w:t>
      </w:r>
    </w:p>
    <w:p>
      <w:r>
        <w:rPr>
          <w:b/>
          <w:sz w:val="22"/>
        </w:rPr>
        <w:t>PROJETOS PESSOAIS</w:t>
      </w:r>
    </w:p>
    <w:p>
      <w:pPr>
        <w:pStyle w:val="ListBullet"/>
      </w:pPr>
      <w:r>
        <w:t>Raízes do Nordeste API — Desenvolvedor Backend (Java / API RESTful): Criação de API RESTful focada em catalogação cultural, aplicando padrões de arquitetura em camadas, rotas, tratamento de exceções e persistência de dados.</w:t>
      </w:r>
    </w:p>
    <w:p>
      <w:r>
        <w:rPr>
          <w:b/>
          <w:sz w:val="22"/>
        </w:rPr>
        <w:t>IDIOMAS</w:t>
      </w:r>
    </w:p>
    <w:p>
      <w:pPr>
        <w:pStyle w:val="ListBullet"/>
      </w:pPr>
      <w:r>
        <w:t>Português: Nativo | Inglês: Nível intermediário</w:t>
      </w:r>
    </w:p>
    <w:p>
      <w:r>
        <w:rPr>
          <w:b/>
          <w:sz w:val="22"/>
        </w:rPr>
        <w:t>HABILIDADES E COMPETÊNCIAS</w:t>
      </w:r>
    </w:p>
    <w:p>
      <w:r>
        <w:t>Java | Spring Boot | PHP | JavaScript | TypeScript | Angular | React | React Native | HTML | CSS | MySQL | PostgreSQL | APIs REST | Git | Scrum | Trabalho em Equipe | Comunicação | Resolução de Problemas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